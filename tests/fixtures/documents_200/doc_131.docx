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131</w:t>
      </w:r>
    </w:p>
    <w:p>
      <w:r>
        <w:t>??? ???????? ??????? ???????? ????? 131.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