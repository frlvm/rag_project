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158</w:t>
      </w:r>
    </w:p>
    <w:p>
      <w:r>
        <w:t>??? ???????? ??????? ???????? ????? 158.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