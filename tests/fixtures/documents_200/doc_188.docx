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188</w:t>
      </w:r>
    </w:p>
    <w:p>
      <w:r>
        <w:t>??? ???????? ??????? ???????? ????? 188.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