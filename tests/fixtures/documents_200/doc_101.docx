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101</w:t>
      </w:r>
    </w:p>
    <w:p>
      <w:r>
        <w:t>??? ???????? ??????? ???????? ????? 101.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