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173</w:t>
      </w:r>
    </w:p>
    <w:p>
      <w:r>
        <w:t>??? ???????? ??????? ???????? ????? 173.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