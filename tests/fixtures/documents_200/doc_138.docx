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138</w:t>
      </w:r>
    </w:p>
    <w:p>
      <w:r>
        <w:t>??? ???????? ??????? ???????? ????? 138.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