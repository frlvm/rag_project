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182</w:t>
      </w:r>
    </w:p>
    <w:p>
      <w:r>
        <w:t>??? ???????? ??????? ???????? ????? 182.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