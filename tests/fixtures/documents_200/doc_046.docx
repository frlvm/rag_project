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46</w:t>
      </w:r>
    </w:p>
    <w:p>
      <w:r>
        <w:t>??? ???????? ??????? ???????? ????? 46.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