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111</w:t>
      </w:r>
    </w:p>
    <w:p>
      <w:r>
        <w:t>??? ???????? ??????? ???????? ????? 111.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