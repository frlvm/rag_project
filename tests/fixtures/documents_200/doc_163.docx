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163</w:t>
      </w:r>
    </w:p>
    <w:p>
      <w:r>
        <w:t>??? ???????? ??????? ???????? ????? 163.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