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170</w:t>
      </w:r>
    </w:p>
    <w:p>
      <w:r>
        <w:t>??? ???????? ??????? ???????? ????? 170.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