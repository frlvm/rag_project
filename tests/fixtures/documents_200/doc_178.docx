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178</w:t>
      </w:r>
    </w:p>
    <w:p>
      <w:r>
        <w:t>??? ???????? ??????? ???????? ????? 178.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