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137</w:t>
      </w:r>
    </w:p>
    <w:p>
      <w:r>
        <w:t>??? ???????? ??????? ???????? ????? 137.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