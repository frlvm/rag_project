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141</w:t>
      </w:r>
    </w:p>
    <w:p>
      <w:r>
        <w:t>??? ???????? ??????? ???????? ????? 141.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