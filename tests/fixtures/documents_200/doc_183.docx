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183</w:t>
      </w:r>
    </w:p>
    <w:p>
      <w:r>
        <w:t>??? ???????? ??????? ???????? ????? 183.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