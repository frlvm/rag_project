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98</w:t>
      </w:r>
    </w:p>
    <w:p>
      <w:r>
        <w:t>??? ???????? ??????? ???????? ????? 98.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