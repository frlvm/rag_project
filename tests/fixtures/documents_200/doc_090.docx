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90</w:t>
      </w:r>
    </w:p>
    <w:p>
      <w:r>
        <w:t>??? ???????? ??????? ???????? ????? 90.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