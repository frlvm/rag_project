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155</w:t>
      </w:r>
    </w:p>
    <w:p>
      <w:r>
        <w:t>??? ???????? ??????? ???????? ????? 155.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