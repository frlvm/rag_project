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144</w:t>
      </w:r>
    </w:p>
    <w:p>
      <w:r>
        <w:t>??? ???????? ??????? ???????? ????? 144.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