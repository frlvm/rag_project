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181</w:t>
      </w:r>
    </w:p>
    <w:p>
      <w:r>
        <w:t>??? ???????? ??????? ???????? ????? 181.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