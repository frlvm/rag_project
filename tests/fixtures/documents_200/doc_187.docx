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187</w:t>
      </w:r>
    </w:p>
    <w:p>
      <w:r>
        <w:t>??? ???????? ??????? ???????? ????? 187.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