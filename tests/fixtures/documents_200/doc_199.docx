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199</w:t>
      </w:r>
    </w:p>
    <w:p>
      <w:r>
        <w:t>??? ???????? ??????? ???????? ????? 199.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