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147</w:t>
      </w:r>
    </w:p>
    <w:p>
      <w:r>
        <w:t>??? ???????? ??????? ???????? ????? 147.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