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100</w:t>
      </w:r>
    </w:p>
    <w:p>
      <w:r>
        <w:t>??? ???????? ??????? ???????? ????? 100.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