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185</w:t>
      </w:r>
    </w:p>
    <w:p>
      <w:r>
        <w:t>??? ???????? ??????? ???????? ????? 185.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