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193</w:t>
      </w:r>
    </w:p>
    <w:p>
      <w:r>
        <w:t>??? ???????? ??????? ???????? ????? 193.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