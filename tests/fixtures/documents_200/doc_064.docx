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64</w:t>
      </w:r>
    </w:p>
    <w:p>
      <w:r>
        <w:t>??? ???????? ??????? ???????? ????? 64.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