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169</w:t>
      </w:r>
    </w:p>
    <w:p>
      <w:r>
        <w:t>??? ???????? ??????? ???????? ????? 169.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