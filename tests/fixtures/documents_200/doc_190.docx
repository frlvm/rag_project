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190</w:t>
      </w:r>
    </w:p>
    <w:p>
      <w:r>
        <w:t>??? ???????? ??????? ???????? ????? 190.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