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106</w:t>
      </w:r>
    </w:p>
    <w:p>
      <w:r>
        <w:t>??? ???????? ??????? ???????? ????? 106.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