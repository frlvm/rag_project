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72</w:t>
      </w:r>
    </w:p>
    <w:p>
      <w:r>
        <w:t>??? ???????? ??????? ???????? ????? 72.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