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195</w:t>
      </w:r>
    </w:p>
    <w:p>
      <w:r>
        <w:t>??? ???????? ??????? ???????? ????? 195.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