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99</w:t>
      </w:r>
    </w:p>
    <w:p>
      <w:r>
        <w:t>??? ???????? ??????? ???????? ????? 99.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