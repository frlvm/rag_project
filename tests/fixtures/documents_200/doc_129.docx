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129</w:t>
      </w:r>
    </w:p>
    <w:p>
      <w:r>
        <w:t>??? ???????? ??????? ???????? ????? 129.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