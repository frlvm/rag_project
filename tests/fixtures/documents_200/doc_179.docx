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179</w:t>
      </w:r>
    </w:p>
    <w:p>
      <w:r>
        <w:t>??? ???????? ??????? ???????? ????? 179.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