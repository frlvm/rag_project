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162</w:t>
      </w:r>
    </w:p>
    <w:p>
      <w:r>
        <w:t>??? ???????? ??????? ???????? ????? 162.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