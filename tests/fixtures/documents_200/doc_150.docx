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150</w:t>
      </w:r>
    </w:p>
    <w:p>
      <w:r>
        <w:t>??? ???????? ??????? ???????? ????? 150.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