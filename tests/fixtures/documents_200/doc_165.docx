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165</w:t>
      </w:r>
    </w:p>
    <w:p>
      <w:r>
        <w:t>??? ???????? ??????? ???????? ????? 165.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