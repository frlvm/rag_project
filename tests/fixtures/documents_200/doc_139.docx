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139</w:t>
      </w:r>
    </w:p>
    <w:p>
      <w:r>
        <w:t>??? ???????? ??????? ???????? ????? 139.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