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???????? ???????? 149</w:t>
      </w:r>
    </w:p>
    <w:p>
      <w:r>
        <w:t>??? ???????? ??????? ???????? ????? 149. ?? ???????? ??????? ????? ??? ???????? ????????, ?????????? ? ??????. ???????? ?????? ????????????? ??? ?????????? ???????????? ???????.</w:t>
      </w:r>
    </w:p>
    <w:p>
      <w:r>
        <w:t>???????? ?????: ??????? ????????, ????????????, ????????, ?????, ??????, ?????.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