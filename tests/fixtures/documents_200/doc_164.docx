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164</w:t>
      </w:r>
    </w:p>
    <w:p>
      <w:r>
        <w:t>??? ???????? ??????? ???????? ????? 164.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