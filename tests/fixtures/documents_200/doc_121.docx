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121</w:t>
      </w:r>
    </w:p>
    <w:p>
      <w:r>
        <w:t>??? ???????? ??????? ???????? ????? 121.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