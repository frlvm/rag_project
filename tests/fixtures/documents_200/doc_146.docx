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146</w:t>
      </w:r>
    </w:p>
    <w:p>
      <w:r>
        <w:t>??? ???????? ??????? ???????? ????? 146.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