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108</w:t>
      </w:r>
    </w:p>
    <w:p>
      <w:r>
        <w:t>??? ???????? ??????? ???????? ????? 108.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