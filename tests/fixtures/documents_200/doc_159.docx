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159</w:t>
      </w:r>
    </w:p>
    <w:p>
      <w:r>
        <w:t>??? ???????? ??????? ???????? ????? 159.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