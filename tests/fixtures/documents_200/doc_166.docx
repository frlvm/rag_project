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166</w:t>
      </w:r>
    </w:p>
    <w:p>
      <w:r>
        <w:t>??? ???????? ??????? ???????? ????? 166.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