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184</w:t>
      </w:r>
    </w:p>
    <w:p>
      <w:r>
        <w:t>??? ???????? ??????? ???????? ????? 184.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