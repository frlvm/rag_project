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191</w:t>
      </w:r>
    </w:p>
    <w:p>
      <w:r>
        <w:t>??? ???????? ??????? ???????? ????? 191.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