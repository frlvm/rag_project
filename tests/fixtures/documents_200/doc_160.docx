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160</w:t>
      </w:r>
    </w:p>
    <w:p>
      <w:r>
        <w:t>??? ???????? ??????? ???????? ????? 160.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