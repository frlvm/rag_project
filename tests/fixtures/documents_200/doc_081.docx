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81</w:t>
      </w:r>
    </w:p>
    <w:p>
      <w:r>
        <w:t>??? ???????? ??????? ???????? ????? 81.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