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167</w:t>
      </w:r>
    </w:p>
    <w:p>
      <w:r>
        <w:t>??? ???????? ??????? ???????? ????? 167.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