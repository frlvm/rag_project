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142</w:t>
      </w:r>
    </w:p>
    <w:p>
      <w:r>
        <w:t>??? ???????? ??????? ???????? ????? 142.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